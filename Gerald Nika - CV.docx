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A9814" w14:textId="6E9CE22F" w:rsidR="00F462FF" w:rsidRPr="004B37AD" w:rsidRDefault="008B7876">
      <w:pPr>
        <w:spacing w:after="20"/>
        <w:jc w:val="center"/>
        <w:rPr>
          <w:rFonts w:ascii="Garamond" w:hAnsi="Garamond" w:cs="Times New Roman"/>
          <w:color w:val="auto"/>
        </w:rPr>
      </w:pPr>
      <w:r w:rsidRPr="004B37AD">
        <w:rPr>
          <w:rFonts w:ascii="Garamond" w:hAnsi="Garamond" w:cs="Times New Roman"/>
          <w:b/>
          <w:color w:val="auto"/>
          <w:sz w:val="46"/>
        </w:rPr>
        <w:t>Gerald Nika</w:t>
      </w:r>
    </w:p>
    <w:p w14:paraId="4E6917EC" w14:textId="7119F7A7" w:rsidR="00F462FF" w:rsidRPr="004B37AD" w:rsidRDefault="008B7876">
      <w:pPr>
        <w:spacing w:after="80"/>
        <w:jc w:val="center"/>
        <w:rPr>
          <w:rFonts w:ascii="Garamond" w:hAnsi="Garamond" w:cs="Times New Roman"/>
          <w:color w:val="auto"/>
        </w:rPr>
      </w:pPr>
      <w:r w:rsidRPr="004B37AD">
        <w:rPr>
          <w:rFonts w:ascii="Garamond" w:hAnsi="Garamond" w:cs="Times New Roman"/>
          <w:b/>
          <w:color w:val="auto"/>
          <w:sz w:val="25"/>
        </w:rPr>
        <w:t>Upper-m</w:t>
      </w:r>
      <w:r w:rsidR="00000000" w:rsidRPr="004B37AD">
        <w:rPr>
          <w:rFonts w:ascii="Garamond" w:hAnsi="Garamond" w:cs="Times New Roman"/>
          <w:b/>
          <w:color w:val="auto"/>
          <w:sz w:val="25"/>
        </w:rPr>
        <w:t>id-</w:t>
      </w:r>
      <w:r w:rsidRPr="004B37AD">
        <w:rPr>
          <w:rFonts w:ascii="Garamond" w:hAnsi="Garamond" w:cs="Times New Roman"/>
          <w:b/>
          <w:color w:val="auto"/>
          <w:sz w:val="25"/>
        </w:rPr>
        <w:t>l</w:t>
      </w:r>
      <w:r w:rsidR="00000000" w:rsidRPr="004B37AD">
        <w:rPr>
          <w:rFonts w:ascii="Garamond" w:hAnsi="Garamond" w:cs="Times New Roman"/>
          <w:b/>
          <w:color w:val="auto"/>
          <w:sz w:val="25"/>
        </w:rPr>
        <w:t>evel Full-Stack Web Developer</w:t>
      </w:r>
    </w:p>
    <w:p w14:paraId="21E28F52" w14:textId="77777777" w:rsidR="008336E6" w:rsidRDefault="008336E6" w:rsidP="008336E6">
      <w:pPr>
        <w:spacing w:after="140"/>
        <w:rPr>
          <w:rFonts w:ascii="Garamond" w:hAnsi="Garamond" w:cs="Times New Roman"/>
          <w:color w:val="auto"/>
          <w:sz w:val="19"/>
        </w:rPr>
        <w:sectPr w:rsidR="008336E6" w:rsidSect="00034616">
          <w:pgSz w:w="12240" w:h="15840"/>
          <w:pgMar w:top="893" w:right="1123" w:bottom="893" w:left="1123" w:header="432" w:footer="432" w:gutter="0"/>
          <w:cols w:space="720"/>
          <w:docGrid w:linePitch="360"/>
        </w:sectPr>
      </w:pPr>
    </w:p>
    <w:p w14:paraId="094E74C6" w14:textId="77777777" w:rsidR="004B37AD" w:rsidRPr="008336E6" w:rsidRDefault="00000000" w:rsidP="008B7876">
      <w:pPr>
        <w:spacing w:after="140"/>
        <w:jc w:val="center"/>
        <w:rPr>
          <w:rFonts w:ascii="Garamond" w:hAnsi="Garamond" w:cs="Times New Roman"/>
          <w:color w:val="auto"/>
        </w:rPr>
      </w:pPr>
      <w:r w:rsidRPr="008336E6">
        <w:rPr>
          <w:rFonts w:ascii="Garamond" w:hAnsi="Garamond" w:cs="Times New Roman"/>
          <w:color w:val="auto"/>
        </w:rPr>
        <w:t>Tirana, Albania</w:t>
      </w:r>
    </w:p>
    <w:p w14:paraId="0B114651" w14:textId="4C9EF5F4" w:rsidR="004B37AD" w:rsidRPr="008336E6" w:rsidRDefault="00000000" w:rsidP="008B7876">
      <w:pPr>
        <w:spacing w:after="140"/>
        <w:jc w:val="center"/>
        <w:rPr>
          <w:rFonts w:ascii="Garamond" w:hAnsi="Garamond" w:cs="Times New Roman"/>
          <w:color w:val="auto"/>
        </w:rPr>
      </w:pPr>
      <w:r w:rsidRPr="008336E6">
        <w:rPr>
          <w:rFonts w:ascii="Garamond" w:hAnsi="Garamond" w:cs="Times New Roman"/>
          <w:color w:val="auto"/>
        </w:rPr>
        <w:t xml:space="preserve">+355 </w:t>
      </w:r>
      <w:r w:rsidR="008B7876" w:rsidRPr="008336E6">
        <w:rPr>
          <w:rFonts w:ascii="Garamond" w:hAnsi="Garamond" w:cs="Times New Roman"/>
          <w:color w:val="auto"/>
        </w:rPr>
        <w:t xml:space="preserve">(0) </w:t>
      </w:r>
      <w:r w:rsidRPr="008336E6">
        <w:rPr>
          <w:rFonts w:ascii="Garamond" w:hAnsi="Garamond" w:cs="Times New Roman"/>
          <w:color w:val="auto"/>
        </w:rPr>
        <w:t>69 672 6810</w:t>
      </w:r>
    </w:p>
    <w:p w14:paraId="5B89DD3F" w14:textId="0ED13600" w:rsidR="008B7876" w:rsidRPr="008336E6" w:rsidRDefault="00000000" w:rsidP="008B7876">
      <w:pPr>
        <w:spacing w:after="140"/>
        <w:jc w:val="center"/>
        <w:rPr>
          <w:rFonts w:ascii="Garamond" w:hAnsi="Garamond" w:cs="Times New Roman"/>
          <w:color w:val="auto"/>
        </w:rPr>
      </w:pPr>
      <w:r w:rsidRPr="008336E6">
        <w:rPr>
          <w:rFonts w:ascii="Garamond" w:hAnsi="Garamond" w:cs="Times New Roman"/>
          <w:color w:val="auto"/>
        </w:rPr>
        <w:t>geraldgnika@</w:t>
      </w:r>
      <w:r w:rsidR="008B7876" w:rsidRPr="008336E6">
        <w:rPr>
          <w:rFonts w:ascii="Garamond" w:hAnsi="Garamond" w:cs="Times New Roman"/>
          <w:color w:val="auto"/>
        </w:rPr>
        <w:t>icloud</w:t>
      </w:r>
      <w:r w:rsidRPr="008336E6">
        <w:rPr>
          <w:rFonts w:ascii="Garamond" w:hAnsi="Garamond" w:cs="Times New Roman"/>
          <w:color w:val="auto"/>
        </w:rPr>
        <w:t>.com</w:t>
      </w:r>
    </w:p>
    <w:p w14:paraId="0BA109E5" w14:textId="77777777" w:rsidR="004B37AD" w:rsidRDefault="004B37AD">
      <w:pPr>
        <w:pStyle w:val="Heading1"/>
        <w:pBdr>
          <w:bottom w:val="single" w:sz="8" w:space="5" w:color="D9E2F3"/>
        </w:pBdr>
        <w:rPr>
          <w:rFonts w:ascii="Garamond" w:hAnsi="Garamond" w:cs="Times New Roman"/>
          <w:color w:val="auto"/>
        </w:rPr>
        <w:sectPr w:rsidR="004B37AD" w:rsidSect="004B37AD">
          <w:type w:val="continuous"/>
          <w:pgSz w:w="12240" w:h="15840"/>
          <w:pgMar w:top="893" w:right="1123" w:bottom="893" w:left="1123" w:header="432" w:footer="432" w:gutter="0"/>
          <w:cols w:num="3" w:space="720"/>
          <w:docGrid w:linePitch="360"/>
        </w:sectPr>
      </w:pPr>
    </w:p>
    <w:p w14:paraId="7E304307" w14:textId="77777777" w:rsidR="008576DC" w:rsidRDefault="008576DC" w:rsidP="008576DC"/>
    <w:p w14:paraId="01FAE3D2" w14:textId="3A4EDAE4" w:rsidR="00F462FF" w:rsidRPr="004B37AD" w:rsidRDefault="008B7876">
      <w:pPr>
        <w:pStyle w:val="Heading1"/>
        <w:pBdr>
          <w:bottom w:val="single" w:sz="8" w:space="5" w:color="D9E2F3"/>
        </w:pBdr>
        <w:rPr>
          <w:rFonts w:ascii="Garamond" w:hAnsi="Garamond" w:cs="Times New Roman"/>
          <w:color w:val="auto"/>
        </w:rPr>
      </w:pPr>
      <w:r w:rsidRPr="004B37AD">
        <w:rPr>
          <w:rFonts w:ascii="Garamond" w:hAnsi="Garamond" w:cs="Times New Roman"/>
          <w:color w:val="auto"/>
        </w:rPr>
        <w:t>WORK</w:t>
      </w:r>
      <w:r w:rsidR="00000000" w:rsidRPr="004B37AD">
        <w:rPr>
          <w:rFonts w:ascii="Garamond" w:hAnsi="Garamond" w:cs="Times New Roman"/>
          <w:color w:val="auto"/>
        </w:rPr>
        <w:t xml:space="preserve"> EXPERIENCE</w:t>
      </w:r>
    </w:p>
    <w:p w14:paraId="6A4977AB" w14:textId="77777777" w:rsidR="008B7876" w:rsidRPr="004B37AD" w:rsidRDefault="008B7876" w:rsidP="008B7876">
      <w:pPr>
        <w:rPr>
          <w:rFonts w:ascii="Garamond" w:hAnsi="Garamond"/>
          <w:b/>
          <w:bCs/>
          <w:color w:val="auto"/>
        </w:rPr>
      </w:pPr>
      <w:r w:rsidRPr="004B37AD">
        <w:rPr>
          <w:rFonts w:ascii="Garamond" w:hAnsi="Garamond"/>
          <w:b/>
          <w:bCs/>
          <w:color w:val="auto"/>
        </w:rPr>
        <w:t>Upper-Mid Full-Stack Web Developer @ RASH - Academic Network of Albania</w:t>
      </w:r>
    </w:p>
    <w:p w14:paraId="4B0985C8" w14:textId="331778E7" w:rsidR="008B7876" w:rsidRPr="004B37AD" w:rsidRDefault="008B7876" w:rsidP="008B7876">
      <w:pPr>
        <w:rPr>
          <w:rFonts w:ascii="Garamond" w:hAnsi="Garamond"/>
          <w:i/>
          <w:iCs/>
          <w:color w:val="auto"/>
        </w:rPr>
      </w:pPr>
      <w:r w:rsidRPr="004B37AD">
        <w:rPr>
          <w:rFonts w:ascii="Garamond" w:hAnsi="Garamond"/>
          <w:i/>
          <w:iCs/>
          <w:color w:val="auto"/>
        </w:rPr>
        <w:t>Tiranë, AL | Oct 2025 - Present</w:t>
      </w:r>
    </w:p>
    <w:p w14:paraId="01C0EE19" w14:textId="2686099D" w:rsidR="008B7876" w:rsidRPr="004B37AD" w:rsidRDefault="008B7876" w:rsidP="008576DC">
      <w:pPr>
        <w:ind w:left="360"/>
        <w:rPr>
          <w:rFonts w:ascii="Garamond" w:hAnsi="Garamond"/>
          <w:b/>
          <w:bCs/>
          <w:color w:val="auto"/>
        </w:rPr>
      </w:pPr>
      <w:r w:rsidRPr="004B37AD">
        <w:rPr>
          <w:rFonts w:ascii="Garamond" w:hAnsi="Garamond"/>
          <w:b/>
          <w:bCs/>
          <w:color w:val="auto"/>
        </w:rPr>
        <w:t>Core duties:</w:t>
      </w:r>
    </w:p>
    <w:p w14:paraId="3947F07F" w14:textId="1D1F45BD" w:rsidR="008576DC" w:rsidRPr="008576DC" w:rsidRDefault="008B7876" w:rsidP="008576DC">
      <w:pPr>
        <w:pStyle w:val="ListParagraph"/>
        <w:numPr>
          <w:ilvl w:val="0"/>
          <w:numId w:val="11"/>
        </w:numPr>
        <w:ind w:left="1080"/>
        <w:rPr>
          <w:rFonts w:ascii="Garamond" w:hAnsi="Garamond"/>
          <w:color w:val="auto"/>
        </w:rPr>
      </w:pPr>
      <w:r w:rsidRPr="004B37AD">
        <w:rPr>
          <w:rFonts w:ascii="Garamond" w:hAnsi="Garamond"/>
          <w:color w:val="auto"/>
        </w:rPr>
        <w:t>Develop and maintain Pitagora’s frontend and backend, resolving hundreds of bugs and delivering dozens of features on production-critical systems. Design robust and scalable solutions without ruining existing functionality while improving long-term maintainability.</w:t>
      </w:r>
    </w:p>
    <w:p w14:paraId="64BC0AE9" w14:textId="47E93B29" w:rsidR="008B7876" w:rsidRPr="004B37AD" w:rsidRDefault="008B7876" w:rsidP="008576DC">
      <w:pPr>
        <w:ind w:left="360"/>
        <w:rPr>
          <w:rFonts w:ascii="Garamond" w:hAnsi="Garamond"/>
          <w:b/>
          <w:bCs/>
          <w:color w:val="auto"/>
        </w:rPr>
      </w:pPr>
      <w:r w:rsidRPr="004B37AD">
        <w:rPr>
          <w:rFonts w:ascii="Garamond" w:hAnsi="Garamond"/>
          <w:b/>
          <w:bCs/>
          <w:color w:val="auto"/>
        </w:rPr>
        <w:t>Solely-built achievments:</w:t>
      </w:r>
    </w:p>
    <w:p w14:paraId="63E0A18D" w14:textId="77777777" w:rsidR="008B7876" w:rsidRPr="004B37AD" w:rsidRDefault="008B7876" w:rsidP="008576DC">
      <w:pPr>
        <w:pStyle w:val="ListParagraph"/>
        <w:numPr>
          <w:ilvl w:val="0"/>
          <w:numId w:val="10"/>
        </w:numPr>
        <w:ind w:left="1080"/>
        <w:rPr>
          <w:rFonts w:ascii="Garamond" w:hAnsi="Garamond"/>
          <w:color w:val="auto"/>
        </w:rPr>
      </w:pPr>
      <w:r w:rsidRPr="004B37AD">
        <w:rPr>
          <w:rFonts w:ascii="Garamond" w:hAnsi="Garamond"/>
          <w:color w:val="auto"/>
        </w:rPr>
        <w:t>Built Pitagora’s Angular/Ionic mobile app, giving students access to grades, credits, exams, registrations, results, payments, and invoices.</w:t>
      </w:r>
    </w:p>
    <w:p w14:paraId="7915E54B" w14:textId="77777777" w:rsidR="008B7876" w:rsidRPr="004B37AD" w:rsidRDefault="008B7876" w:rsidP="008576DC">
      <w:pPr>
        <w:pStyle w:val="ListParagraph"/>
        <w:numPr>
          <w:ilvl w:val="0"/>
          <w:numId w:val="10"/>
        </w:numPr>
        <w:ind w:left="1080"/>
        <w:rPr>
          <w:rFonts w:ascii="Garamond" w:hAnsi="Garamond"/>
          <w:color w:val="auto"/>
        </w:rPr>
      </w:pPr>
      <w:r w:rsidRPr="004B37AD">
        <w:rPr>
          <w:rFonts w:ascii="Garamond" w:hAnsi="Garamond"/>
          <w:color w:val="auto"/>
        </w:rPr>
        <w:t>Designed and developed a payment-management system for Pitagora, covering contract years, installments, partial/full payments, reversals, obligations, currencies, deadlines, and banking data.</w:t>
      </w:r>
    </w:p>
    <w:p w14:paraId="6C4A4820" w14:textId="77777777" w:rsidR="008B7876" w:rsidRPr="004B37AD" w:rsidRDefault="008B7876" w:rsidP="008576DC">
      <w:pPr>
        <w:pStyle w:val="ListParagraph"/>
        <w:numPr>
          <w:ilvl w:val="0"/>
          <w:numId w:val="10"/>
        </w:numPr>
        <w:ind w:left="1080"/>
        <w:rPr>
          <w:rFonts w:ascii="Garamond" w:hAnsi="Garamond"/>
          <w:color w:val="auto"/>
        </w:rPr>
      </w:pPr>
      <w:r w:rsidRPr="004B37AD">
        <w:rPr>
          <w:rFonts w:ascii="Garamond" w:hAnsi="Garamond"/>
          <w:color w:val="auto"/>
        </w:rPr>
        <w:t>Built Hëna, an AI assistant, using Python, OpenAI, and RAG to provide step-by-step guidance grounded in Pitagora’s knowledge base.</w:t>
      </w:r>
    </w:p>
    <w:p w14:paraId="2E49D43F" w14:textId="77777777" w:rsidR="008B7876" w:rsidRPr="004B37AD" w:rsidRDefault="008B7876" w:rsidP="008576DC">
      <w:pPr>
        <w:pStyle w:val="ListParagraph"/>
        <w:numPr>
          <w:ilvl w:val="0"/>
          <w:numId w:val="10"/>
        </w:numPr>
        <w:ind w:left="1080"/>
        <w:rPr>
          <w:rFonts w:ascii="Garamond" w:hAnsi="Garamond"/>
          <w:color w:val="auto"/>
        </w:rPr>
      </w:pPr>
      <w:r w:rsidRPr="004B37AD">
        <w:rPr>
          <w:rFonts w:ascii="Garamond" w:hAnsi="Garamond"/>
          <w:color w:val="auto"/>
        </w:rPr>
        <w:t>Internationalized Pitagora, enabling instant Albanian/English switching across the platform.</w:t>
      </w:r>
    </w:p>
    <w:p w14:paraId="35DF2456" w14:textId="2E8525E3" w:rsidR="008B7876" w:rsidRDefault="008B7876" w:rsidP="008576DC">
      <w:pPr>
        <w:pStyle w:val="ListParagraph"/>
        <w:numPr>
          <w:ilvl w:val="0"/>
          <w:numId w:val="10"/>
        </w:numPr>
        <w:ind w:left="1080"/>
        <w:rPr>
          <w:rFonts w:ascii="Garamond" w:hAnsi="Garamond"/>
          <w:color w:val="auto"/>
        </w:rPr>
      </w:pPr>
      <w:r w:rsidRPr="004B37AD">
        <w:rPr>
          <w:rFonts w:ascii="Garamond" w:hAnsi="Garamond"/>
          <w:color w:val="auto"/>
        </w:rPr>
        <w:t>Solely developing SmartFiscal from planning onward: a modular, scalable platform for Albanian fiscalization, e-invoicing, inventory, and financial reporting. Implementing cash/non-cash invoicing, payments, discounts, corrective documents, QR codes, UBL 2.1 e-invoices, and CIS integration using XML, digital signatures, and SOAP. Building warehouse operations, stock tracking, transfers, physical inventory, product ledgers, dashboards, reports, and business-management modules. Designing its secure multi-tenant architecture with RBAC, RLS, JWT, secure cookies, token rotation, CSRF/XSS protection, OWASP practices, Redis, TOTP MFA, throttling, data isolation, immutable audits, idempotency, atomic numbering, and structured logging. Building the Angular SPA with standalone components, lazy loading, Reactive Forms, Signals, RxJS, guards, interceptors, reusable CRUD components, and centralized API handling.</w:t>
      </w:r>
    </w:p>
    <w:p w14:paraId="0891246A" w14:textId="77777777" w:rsidR="008576DC" w:rsidRPr="008576DC" w:rsidRDefault="008576DC" w:rsidP="008576DC">
      <w:pPr>
        <w:rPr>
          <w:rFonts w:ascii="Garamond" w:hAnsi="Garamond"/>
          <w:color w:val="auto"/>
        </w:rPr>
      </w:pPr>
    </w:p>
    <w:p w14:paraId="430E26A7" w14:textId="77777777" w:rsidR="008B7876" w:rsidRPr="004B37AD" w:rsidRDefault="008B7876" w:rsidP="008B7876">
      <w:pPr>
        <w:rPr>
          <w:rFonts w:ascii="Garamond" w:hAnsi="Garamond"/>
          <w:b/>
          <w:bCs/>
          <w:color w:val="auto"/>
        </w:rPr>
      </w:pPr>
      <w:r w:rsidRPr="004B37AD">
        <w:rPr>
          <w:rFonts w:ascii="Garamond" w:hAnsi="Garamond"/>
          <w:b/>
          <w:bCs/>
          <w:color w:val="auto"/>
        </w:rPr>
        <w:t>Freelance Full-Stack Web Developer</w:t>
      </w:r>
    </w:p>
    <w:p w14:paraId="6EF30775" w14:textId="5A61DDE0" w:rsidR="008B7876" w:rsidRPr="004B37AD" w:rsidRDefault="008B7876" w:rsidP="008B7876">
      <w:pPr>
        <w:rPr>
          <w:rFonts w:ascii="Garamond" w:hAnsi="Garamond"/>
          <w:i/>
          <w:iCs/>
          <w:color w:val="auto"/>
        </w:rPr>
      </w:pPr>
      <w:r w:rsidRPr="004B37AD">
        <w:rPr>
          <w:rFonts w:ascii="Garamond" w:hAnsi="Garamond"/>
          <w:i/>
          <w:iCs/>
          <w:color w:val="auto"/>
        </w:rPr>
        <w:t>May 2024 – Jun 2025</w:t>
      </w:r>
    </w:p>
    <w:p w14:paraId="3C62BB6B" w14:textId="7789B1AA" w:rsidR="008B7876" w:rsidRPr="004B37AD" w:rsidRDefault="008B7876" w:rsidP="008576DC">
      <w:pPr>
        <w:ind w:left="360"/>
        <w:rPr>
          <w:rFonts w:ascii="Garamond" w:hAnsi="Garamond"/>
          <w:b/>
          <w:bCs/>
          <w:color w:val="auto"/>
        </w:rPr>
      </w:pPr>
      <w:r w:rsidRPr="004B37AD">
        <w:rPr>
          <w:rFonts w:ascii="Garamond" w:hAnsi="Garamond"/>
          <w:b/>
          <w:bCs/>
          <w:color w:val="auto"/>
        </w:rPr>
        <w:t>Delivered to clients:</w:t>
      </w:r>
    </w:p>
    <w:p w14:paraId="5D77C2FC" w14:textId="77777777" w:rsidR="008B7876" w:rsidRPr="004B37AD" w:rsidRDefault="008B7876" w:rsidP="008576DC">
      <w:pPr>
        <w:pStyle w:val="ListParagraph"/>
        <w:numPr>
          <w:ilvl w:val="0"/>
          <w:numId w:val="10"/>
        </w:numPr>
        <w:ind w:left="1080"/>
        <w:rPr>
          <w:rFonts w:ascii="Garamond" w:hAnsi="Garamond"/>
          <w:color w:val="auto"/>
        </w:rPr>
      </w:pPr>
      <w:r w:rsidRPr="004B37AD">
        <w:rPr>
          <w:rFonts w:ascii="Garamond" w:hAnsi="Garamond"/>
          <w:color w:val="auto"/>
        </w:rPr>
        <w:t>Web application using Angular, Node.js, and MongoDB for browsing, booking, and paying for events.</w:t>
      </w:r>
    </w:p>
    <w:p w14:paraId="26363B4A" w14:textId="77777777" w:rsidR="008B7876" w:rsidRPr="004B37AD" w:rsidRDefault="008B7876" w:rsidP="008576DC">
      <w:pPr>
        <w:pStyle w:val="ListParagraph"/>
        <w:numPr>
          <w:ilvl w:val="0"/>
          <w:numId w:val="10"/>
        </w:numPr>
        <w:ind w:left="1080"/>
        <w:rPr>
          <w:rFonts w:ascii="Garamond" w:hAnsi="Garamond"/>
          <w:color w:val="auto"/>
        </w:rPr>
      </w:pPr>
      <w:r w:rsidRPr="004B37AD">
        <w:rPr>
          <w:rFonts w:ascii="Garamond" w:hAnsi="Garamond"/>
          <w:color w:val="auto"/>
        </w:rPr>
        <w:t>Next.js &amp; Firebase app for meal planning, recipes, and shopping lists.</w:t>
      </w:r>
    </w:p>
    <w:p w14:paraId="264A9416" w14:textId="77777777" w:rsidR="008B7876" w:rsidRPr="004B37AD" w:rsidRDefault="008B7876" w:rsidP="008576DC">
      <w:pPr>
        <w:pStyle w:val="ListParagraph"/>
        <w:numPr>
          <w:ilvl w:val="0"/>
          <w:numId w:val="10"/>
        </w:numPr>
        <w:ind w:left="1080"/>
        <w:rPr>
          <w:rFonts w:ascii="Garamond" w:hAnsi="Garamond"/>
          <w:color w:val="auto"/>
        </w:rPr>
      </w:pPr>
      <w:r w:rsidRPr="004B37AD">
        <w:rPr>
          <w:rFonts w:ascii="Garamond" w:hAnsi="Garamond"/>
          <w:color w:val="auto"/>
        </w:rPr>
        <w:t>Laravel &amp; Vue.js portfolio/blog management with role-based access.</w:t>
      </w:r>
    </w:p>
    <w:p w14:paraId="6189B667" w14:textId="44FC836C" w:rsidR="008B7876" w:rsidRDefault="008B7876" w:rsidP="008576DC">
      <w:pPr>
        <w:pStyle w:val="ListParagraph"/>
        <w:numPr>
          <w:ilvl w:val="0"/>
          <w:numId w:val="10"/>
        </w:numPr>
        <w:ind w:left="1080"/>
        <w:rPr>
          <w:rFonts w:ascii="Garamond" w:hAnsi="Garamond"/>
          <w:color w:val="auto"/>
        </w:rPr>
      </w:pPr>
      <w:r w:rsidRPr="004B37AD">
        <w:rPr>
          <w:rFonts w:ascii="Garamond" w:hAnsi="Garamond"/>
          <w:color w:val="auto"/>
        </w:rPr>
        <w:t>React/Node.js/PostgreSQL job portal with search and analytics dashboards.</w:t>
      </w:r>
    </w:p>
    <w:p w14:paraId="3C347B3C" w14:textId="77777777" w:rsidR="008576DC" w:rsidRPr="008576DC" w:rsidRDefault="008576DC" w:rsidP="008576DC">
      <w:pPr>
        <w:rPr>
          <w:rFonts w:ascii="Garamond" w:hAnsi="Garamond"/>
          <w:color w:val="auto"/>
        </w:rPr>
      </w:pPr>
    </w:p>
    <w:p w14:paraId="7B27757D" w14:textId="77777777" w:rsidR="008B7876" w:rsidRPr="004B37AD" w:rsidRDefault="008B7876" w:rsidP="008B7876">
      <w:pPr>
        <w:rPr>
          <w:rFonts w:ascii="Garamond" w:hAnsi="Garamond"/>
          <w:b/>
          <w:bCs/>
          <w:color w:val="auto"/>
        </w:rPr>
      </w:pPr>
      <w:r w:rsidRPr="004B37AD">
        <w:rPr>
          <w:rFonts w:ascii="Garamond" w:hAnsi="Garamond"/>
          <w:b/>
          <w:bCs/>
          <w:color w:val="auto"/>
        </w:rPr>
        <w:t>Full-Stack Web Developer @ ARK IT</w:t>
      </w:r>
    </w:p>
    <w:p w14:paraId="4B80F0EB" w14:textId="161FDF45" w:rsidR="008B7876" w:rsidRPr="004B37AD" w:rsidRDefault="008B7876" w:rsidP="008B7876">
      <w:pPr>
        <w:rPr>
          <w:rFonts w:ascii="Garamond" w:hAnsi="Garamond"/>
          <w:i/>
          <w:iCs/>
          <w:color w:val="auto"/>
        </w:rPr>
      </w:pPr>
      <w:r w:rsidRPr="004B37AD">
        <w:rPr>
          <w:rFonts w:ascii="Garamond" w:hAnsi="Garamond"/>
          <w:i/>
          <w:iCs/>
          <w:color w:val="auto"/>
        </w:rPr>
        <w:t>Tiranë, AL | Jan 2024 – May 2024</w:t>
      </w:r>
    </w:p>
    <w:p w14:paraId="2CA7566B" w14:textId="1902082C" w:rsidR="008B7876" w:rsidRPr="004B37AD" w:rsidRDefault="008B7876" w:rsidP="008B7876">
      <w:pPr>
        <w:pStyle w:val="ListParagraph"/>
        <w:numPr>
          <w:ilvl w:val="0"/>
          <w:numId w:val="10"/>
        </w:numPr>
        <w:rPr>
          <w:rFonts w:ascii="Garamond" w:hAnsi="Garamond"/>
          <w:color w:val="auto"/>
        </w:rPr>
      </w:pPr>
      <w:r w:rsidRPr="004B37AD">
        <w:rPr>
          <w:rFonts w:ascii="Garamond" w:hAnsi="Garamond"/>
          <w:color w:val="auto"/>
        </w:rPr>
        <w:t>Reusable video player component with Node.js, Express.js, Vue.js.</w:t>
      </w:r>
    </w:p>
    <w:p w14:paraId="2AAB01B1" w14:textId="66725B4C" w:rsidR="008B7876" w:rsidRPr="004B37AD" w:rsidRDefault="008B7876" w:rsidP="008B7876">
      <w:pPr>
        <w:pStyle w:val="ListParagraph"/>
        <w:numPr>
          <w:ilvl w:val="0"/>
          <w:numId w:val="10"/>
        </w:numPr>
        <w:rPr>
          <w:rFonts w:ascii="Garamond" w:hAnsi="Garamond"/>
          <w:color w:val="auto"/>
        </w:rPr>
      </w:pPr>
      <w:r w:rsidRPr="004B37AD">
        <w:rPr>
          <w:rFonts w:ascii="Garamond" w:hAnsi="Garamond"/>
          <w:color w:val="auto"/>
        </w:rPr>
        <w:t>CRUD for annotations, subtitles, live transcription, playlists, and thumbnails.</w:t>
      </w:r>
    </w:p>
    <w:p w14:paraId="55366480" w14:textId="77777777" w:rsidR="008B7876" w:rsidRPr="004B37AD" w:rsidRDefault="008B7876" w:rsidP="008B7876">
      <w:pPr>
        <w:pStyle w:val="ListParagraph"/>
        <w:numPr>
          <w:ilvl w:val="0"/>
          <w:numId w:val="10"/>
        </w:numPr>
        <w:rPr>
          <w:rFonts w:ascii="Garamond" w:hAnsi="Garamond"/>
          <w:color w:val="auto"/>
        </w:rPr>
      </w:pPr>
      <w:r w:rsidRPr="004B37AD">
        <w:rPr>
          <w:rFonts w:ascii="Garamond" w:hAnsi="Garamond"/>
          <w:color w:val="auto"/>
        </w:rPr>
        <w:t>Mono-repo architecture for multi-project scalability.</w:t>
      </w:r>
    </w:p>
    <w:p w14:paraId="4D425B0A" w14:textId="02E2E34B" w:rsidR="008B7876" w:rsidRPr="004B37AD" w:rsidRDefault="008B7876" w:rsidP="008B7876">
      <w:pPr>
        <w:pStyle w:val="ListParagraph"/>
        <w:numPr>
          <w:ilvl w:val="0"/>
          <w:numId w:val="10"/>
        </w:numPr>
        <w:rPr>
          <w:rFonts w:ascii="Garamond" w:hAnsi="Garamond"/>
          <w:color w:val="auto"/>
        </w:rPr>
      </w:pPr>
      <w:r w:rsidRPr="004B37AD">
        <w:rPr>
          <w:rFonts w:ascii="Garamond" w:hAnsi="Garamond"/>
          <w:color w:val="auto"/>
        </w:rPr>
        <w:t>AI experimentation with Python &amp; PyTorch.</w:t>
      </w:r>
    </w:p>
    <w:p w14:paraId="49F67FA3" w14:textId="77777777" w:rsidR="008576DC" w:rsidRDefault="008576DC" w:rsidP="008B7876">
      <w:pPr>
        <w:rPr>
          <w:rFonts w:ascii="Garamond" w:hAnsi="Garamond"/>
          <w:b/>
          <w:bCs/>
          <w:color w:val="auto"/>
        </w:rPr>
      </w:pPr>
    </w:p>
    <w:p w14:paraId="4D540512" w14:textId="77777777" w:rsidR="008576DC" w:rsidRDefault="008576DC" w:rsidP="008B7876">
      <w:pPr>
        <w:rPr>
          <w:rFonts w:ascii="Garamond" w:hAnsi="Garamond"/>
          <w:b/>
          <w:bCs/>
          <w:color w:val="auto"/>
        </w:rPr>
      </w:pPr>
    </w:p>
    <w:p w14:paraId="394057C1" w14:textId="77777777" w:rsidR="008576DC" w:rsidRDefault="008576DC" w:rsidP="008B7876">
      <w:pPr>
        <w:rPr>
          <w:rFonts w:ascii="Garamond" w:hAnsi="Garamond"/>
          <w:b/>
          <w:bCs/>
          <w:color w:val="auto"/>
        </w:rPr>
      </w:pPr>
    </w:p>
    <w:p w14:paraId="7177A447" w14:textId="77777777" w:rsidR="008576DC" w:rsidRDefault="008576DC" w:rsidP="008B7876">
      <w:pPr>
        <w:rPr>
          <w:rFonts w:ascii="Garamond" w:hAnsi="Garamond"/>
          <w:b/>
          <w:bCs/>
          <w:color w:val="auto"/>
        </w:rPr>
      </w:pPr>
    </w:p>
    <w:p w14:paraId="264D2E87" w14:textId="77777777" w:rsidR="008576DC" w:rsidRDefault="008576DC" w:rsidP="008B7876">
      <w:pPr>
        <w:rPr>
          <w:rFonts w:ascii="Garamond" w:hAnsi="Garamond"/>
          <w:b/>
          <w:bCs/>
          <w:color w:val="auto"/>
        </w:rPr>
      </w:pPr>
    </w:p>
    <w:p w14:paraId="05AB5B4A" w14:textId="0066592C" w:rsidR="008B7876" w:rsidRPr="004B37AD" w:rsidRDefault="008B7876" w:rsidP="008B7876">
      <w:pPr>
        <w:rPr>
          <w:rFonts w:ascii="Garamond" w:hAnsi="Garamond"/>
          <w:b/>
          <w:bCs/>
          <w:color w:val="auto"/>
        </w:rPr>
      </w:pPr>
      <w:r w:rsidRPr="004B37AD">
        <w:rPr>
          <w:rFonts w:ascii="Garamond" w:hAnsi="Garamond"/>
          <w:b/>
          <w:bCs/>
          <w:color w:val="auto"/>
        </w:rPr>
        <w:lastRenderedPageBreak/>
        <w:t>Back-End Web Developer @ ArkEvo Group</w:t>
      </w:r>
    </w:p>
    <w:p w14:paraId="54691C1F" w14:textId="22BA5B72" w:rsidR="008B7876" w:rsidRPr="004B37AD" w:rsidRDefault="008B7876" w:rsidP="008B7876">
      <w:pPr>
        <w:rPr>
          <w:rFonts w:ascii="Garamond" w:hAnsi="Garamond"/>
          <w:i/>
          <w:iCs/>
          <w:color w:val="auto"/>
        </w:rPr>
      </w:pPr>
      <w:r w:rsidRPr="004B37AD">
        <w:rPr>
          <w:rFonts w:ascii="Garamond" w:hAnsi="Garamond"/>
          <w:i/>
          <w:iCs/>
          <w:color w:val="auto"/>
        </w:rPr>
        <w:t>Tiranë, AL | Jan 2023 – Jan 2024</w:t>
      </w:r>
    </w:p>
    <w:p w14:paraId="5902A9F4" w14:textId="77777777" w:rsidR="008B7876" w:rsidRPr="004B37AD" w:rsidRDefault="008B7876" w:rsidP="008B7876">
      <w:pPr>
        <w:pStyle w:val="ListParagraph"/>
        <w:numPr>
          <w:ilvl w:val="0"/>
          <w:numId w:val="10"/>
        </w:numPr>
        <w:rPr>
          <w:rFonts w:ascii="Garamond" w:hAnsi="Garamond"/>
          <w:color w:val="auto"/>
        </w:rPr>
      </w:pPr>
      <w:r w:rsidRPr="004B37AD">
        <w:rPr>
          <w:rFonts w:ascii="Garamond" w:hAnsi="Garamond"/>
          <w:color w:val="auto"/>
        </w:rPr>
        <w:t>Solely developed 3 client CRMs end-to-end with Laravel, including invoicing, reporting, and dashboards.</w:t>
      </w:r>
    </w:p>
    <w:p w14:paraId="27B3DC5B" w14:textId="77777777" w:rsidR="008B7876" w:rsidRPr="004B37AD" w:rsidRDefault="008B7876" w:rsidP="008B7876">
      <w:pPr>
        <w:pStyle w:val="ListParagraph"/>
        <w:numPr>
          <w:ilvl w:val="0"/>
          <w:numId w:val="10"/>
        </w:numPr>
        <w:rPr>
          <w:rFonts w:ascii="Garamond" w:hAnsi="Garamond"/>
          <w:color w:val="auto"/>
        </w:rPr>
      </w:pPr>
      <w:r w:rsidRPr="004B37AD">
        <w:rPr>
          <w:rFonts w:ascii="Garamond" w:hAnsi="Garamond"/>
          <w:color w:val="auto"/>
        </w:rPr>
        <w:t>Implemented roles/permissions and notifications using Laravel Spatie.</w:t>
      </w:r>
    </w:p>
    <w:p w14:paraId="53DC5317" w14:textId="77777777" w:rsidR="008B7876" w:rsidRPr="004B37AD" w:rsidRDefault="008B7876" w:rsidP="008B7876">
      <w:pPr>
        <w:pStyle w:val="ListParagraph"/>
        <w:numPr>
          <w:ilvl w:val="0"/>
          <w:numId w:val="10"/>
        </w:numPr>
        <w:rPr>
          <w:rFonts w:ascii="Garamond" w:hAnsi="Garamond"/>
          <w:color w:val="auto"/>
        </w:rPr>
      </w:pPr>
      <w:r w:rsidRPr="004B37AD">
        <w:rPr>
          <w:rFonts w:ascii="Garamond" w:hAnsi="Garamond"/>
          <w:color w:val="auto"/>
        </w:rPr>
        <w:t>Integrated DataTables for advanced data management and 3CX for real-time communications.</w:t>
      </w:r>
    </w:p>
    <w:p w14:paraId="29AF6BA0" w14:textId="1B43DB75" w:rsidR="008576DC" w:rsidRDefault="008B7876" w:rsidP="008B7876">
      <w:pPr>
        <w:pStyle w:val="ListParagraph"/>
        <w:numPr>
          <w:ilvl w:val="0"/>
          <w:numId w:val="10"/>
        </w:numPr>
        <w:rPr>
          <w:rFonts w:ascii="Garamond" w:hAnsi="Garamond"/>
          <w:color w:val="auto"/>
        </w:rPr>
      </w:pPr>
      <w:r w:rsidRPr="004B37AD">
        <w:rPr>
          <w:rFonts w:ascii="Garamond" w:hAnsi="Garamond"/>
          <w:color w:val="auto"/>
        </w:rPr>
        <w:t>Added task tracking and real-time notifications for process management.</w:t>
      </w:r>
    </w:p>
    <w:p w14:paraId="59869E1A" w14:textId="77777777" w:rsidR="008576DC" w:rsidRPr="008576DC" w:rsidRDefault="008576DC" w:rsidP="008576DC">
      <w:pPr>
        <w:rPr>
          <w:rFonts w:ascii="Garamond" w:hAnsi="Garamond"/>
          <w:color w:val="auto"/>
        </w:rPr>
      </w:pPr>
    </w:p>
    <w:p w14:paraId="38F633F1" w14:textId="58E6CF66" w:rsidR="008B7876" w:rsidRPr="004B37AD" w:rsidRDefault="008B7876" w:rsidP="008B7876">
      <w:pPr>
        <w:rPr>
          <w:rFonts w:ascii="Garamond" w:hAnsi="Garamond"/>
          <w:b/>
          <w:bCs/>
          <w:color w:val="auto"/>
        </w:rPr>
      </w:pPr>
      <w:r w:rsidRPr="004B37AD">
        <w:rPr>
          <w:rFonts w:ascii="Garamond" w:hAnsi="Garamond"/>
          <w:b/>
          <w:bCs/>
          <w:color w:val="auto"/>
        </w:rPr>
        <w:t>Full-Stack Web Developer @ IT-Works</w:t>
      </w:r>
    </w:p>
    <w:p w14:paraId="48F505FA" w14:textId="466C80C2" w:rsidR="008B7876" w:rsidRPr="004B37AD" w:rsidRDefault="008B7876" w:rsidP="008B7876">
      <w:pPr>
        <w:rPr>
          <w:rFonts w:ascii="Garamond" w:hAnsi="Garamond"/>
          <w:i/>
          <w:iCs/>
          <w:color w:val="auto"/>
        </w:rPr>
      </w:pPr>
      <w:r w:rsidRPr="004B37AD">
        <w:rPr>
          <w:rFonts w:ascii="Garamond" w:hAnsi="Garamond"/>
          <w:i/>
          <w:iCs/>
          <w:color w:val="auto"/>
        </w:rPr>
        <w:t>Tiranë, AL | Nov 2021 – Jan 2023</w:t>
      </w:r>
    </w:p>
    <w:p w14:paraId="01255AFE" w14:textId="77777777" w:rsidR="008B7876" w:rsidRPr="004B37AD" w:rsidRDefault="008B7876" w:rsidP="008B7876">
      <w:pPr>
        <w:pStyle w:val="ListParagraph"/>
        <w:numPr>
          <w:ilvl w:val="0"/>
          <w:numId w:val="10"/>
        </w:numPr>
        <w:rPr>
          <w:rFonts w:ascii="Garamond" w:hAnsi="Garamond"/>
          <w:color w:val="auto"/>
        </w:rPr>
      </w:pPr>
      <w:r w:rsidRPr="004B37AD">
        <w:rPr>
          <w:rFonts w:ascii="Garamond" w:hAnsi="Garamond"/>
          <w:color w:val="auto"/>
        </w:rPr>
        <w:t>Contributed to insurance management portal using Angular, Django REST, and Ionic.</w:t>
      </w:r>
    </w:p>
    <w:p w14:paraId="5BE9475E" w14:textId="40CC855F" w:rsidR="008B7876" w:rsidRDefault="008B7876" w:rsidP="008B7876">
      <w:pPr>
        <w:pStyle w:val="ListParagraph"/>
        <w:numPr>
          <w:ilvl w:val="0"/>
          <w:numId w:val="10"/>
        </w:numPr>
        <w:rPr>
          <w:rFonts w:ascii="Garamond" w:hAnsi="Garamond"/>
          <w:color w:val="auto"/>
        </w:rPr>
      </w:pPr>
      <w:r w:rsidRPr="004B37AD">
        <w:rPr>
          <w:rFonts w:ascii="Garamond" w:hAnsi="Garamond"/>
          <w:color w:val="auto"/>
        </w:rPr>
        <w:t>Built Ionic mobile app for judicial platform.</w:t>
      </w:r>
    </w:p>
    <w:p w14:paraId="7D8802F7" w14:textId="77777777" w:rsidR="008576DC" w:rsidRPr="008576DC" w:rsidRDefault="008576DC" w:rsidP="008576DC">
      <w:pPr>
        <w:rPr>
          <w:rFonts w:ascii="Garamond" w:hAnsi="Garamond"/>
          <w:color w:val="auto"/>
        </w:rPr>
      </w:pPr>
    </w:p>
    <w:p w14:paraId="1F63CA20" w14:textId="77777777" w:rsidR="008B7876" w:rsidRPr="004B37AD" w:rsidRDefault="008B7876" w:rsidP="008B7876">
      <w:pPr>
        <w:rPr>
          <w:rFonts w:ascii="Garamond" w:hAnsi="Garamond"/>
          <w:b/>
          <w:bCs/>
          <w:color w:val="auto"/>
        </w:rPr>
      </w:pPr>
      <w:r w:rsidRPr="004B37AD">
        <w:rPr>
          <w:rFonts w:ascii="Garamond" w:hAnsi="Garamond"/>
          <w:b/>
          <w:bCs/>
          <w:color w:val="auto"/>
        </w:rPr>
        <w:t>Full-Stack Web Developer @ New Media Communications</w:t>
      </w:r>
    </w:p>
    <w:p w14:paraId="1381B46F" w14:textId="11206EB6" w:rsidR="008B7876" w:rsidRPr="004B37AD" w:rsidRDefault="008B7876" w:rsidP="008B7876">
      <w:pPr>
        <w:rPr>
          <w:rFonts w:ascii="Garamond" w:hAnsi="Garamond"/>
          <w:i/>
          <w:iCs/>
          <w:color w:val="auto"/>
        </w:rPr>
      </w:pPr>
      <w:r w:rsidRPr="004B37AD">
        <w:rPr>
          <w:rFonts w:ascii="Garamond" w:hAnsi="Garamond"/>
          <w:i/>
          <w:iCs/>
          <w:color w:val="auto"/>
        </w:rPr>
        <w:t>Tiranë, AL | Jun 2020 – Nov 2021</w:t>
      </w:r>
    </w:p>
    <w:p w14:paraId="0EE9C4C0" w14:textId="77777777" w:rsidR="008B7876" w:rsidRPr="004B37AD" w:rsidRDefault="008B7876" w:rsidP="008B7876">
      <w:pPr>
        <w:pStyle w:val="ListParagraph"/>
        <w:numPr>
          <w:ilvl w:val="0"/>
          <w:numId w:val="10"/>
        </w:numPr>
        <w:rPr>
          <w:rFonts w:ascii="Garamond" w:hAnsi="Garamond"/>
          <w:color w:val="auto"/>
        </w:rPr>
      </w:pPr>
      <w:r w:rsidRPr="004B37AD">
        <w:rPr>
          <w:rFonts w:ascii="Garamond" w:hAnsi="Garamond"/>
          <w:color w:val="auto"/>
        </w:rPr>
        <w:t>Developed dynamic front-end interfaces with Angular and Angular Material.</w:t>
      </w:r>
    </w:p>
    <w:p w14:paraId="0A730B05" w14:textId="77777777" w:rsidR="008B7876" w:rsidRPr="004B37AD" w:rsidRDefault="008B7876" w:rsidP="008B7876">
      <w:pPr>
        <w:pStyle w:val="ListParagraph"/>
        <w:numPr>
          <w:ilvl w:val="0"/>
          <w:numId w:val="10"/>
        </w:numPr>
        <w:rPr>
          <w:rFonts w:ascii="Garamond" w:hAnsi="Garamond"/>
          <w:color w:val="auto"/>
        </w:rPr>
      </w:pPr>
      <w:r w:rsidRPr="004B37AD">
        <w:rPr>
          <w:rFonts w:ascii="Garamond" w:hAnsi="Garamond"/>
          <w:color w:val="auto"/>
        </w:rPr>
        <w:t>Built back-end systems with Laravel for improved integration and reliability.</w:t>
      </w:r>
    </w:p>
    <w:p w14:paraId="1FA8A868" w14:textId="04429C4E" w:rsidR="008B7876" w:rsidRDefault="008B7876" w:rsidP="008B7876">
      <w:pPr>
        <w:pStyle w:val="ListParagraph"/>
        <w:numPr>
          <w:ilvl w:val="0"/>
          <w:numId w:val="10"/>
        </w:numPr>
        <w:rPr>
          <w:rFonts w:ascii="Garamond" w:hAnsi="Garamond"/>
          <w:color w:val="auto"/>
        </w:rPr>
      </w:pPr>
      <w:r w:rsidRPr="004B37AD">
        <w:rPr>
          <w:rFonts w:ascii="Garamond" w:hAnsi="Garamond"/>
          <w:color w:val="auto"/>
        </w:rPr>
        <w:t>Created custom Bootstrap themes for consistent branding and UX.</w:t>
      </w:r>
    </w:p>
    <w:p w14:paraId="50362093" w14:textId="77777777" w:rsidR="008576DC" w:rsidRPr="008576DC" w:rsidRDefault="008576DC" w:rsidP="008576DC">
      <w:pPr>
        <w:rPr>
          <w:rFonts w:ascii="Garamond" w:hAnsi="Garamond"/>
          <w:color w:val="auto"/>
        </w:rPr>
      </w:pPr>
    </w:p>
    <w:p w14:paraId="44104305" w14:textId="377286CB" w:rsidR="00F462FF" w:rsidRPr="004B37AD" w:rsidRDefault="008B7876">
      <w:pPr>
        <w:pStyle w:val="Heading1"/>
        <w:pBdr>
          <w:bottom w:val="single" w:sz="8" w:space="5" w:color="D9E2F3"/>
        </w:pBdr>
        <w:rPr>
          <w:rFonts w:ascii="Garamond" w:hAnsi="Garamond" w:cs="Times New Roman"/>
          <w:color w:val="auto"/>
        </w:rPr>
      </w:pPr>
      <w:r w:rsidRPr="004B37AD">
        <w:rPr>
          <w:rFonts w:ascii="Garamond" w:hAnsi="Garamond" w:cs="Times New Roman"/>
          <w:color w:val="auto"/>
        </w:rPr>
        <w:t>INDIVIDUAL</w:t>
      </w:r>
      <w:r w:rsidR="00000000" w:rsidRPr="004B37AD">
        <w:rPr>
          <w:rFonts w:ascii="Garamond" w:hAnsi="Garamond" w:cs="Times New Roman"/>
          <w:color w:val="auto"/>
        </w:rPr>
        <w:t xml:space="preserve"> PROJECTS</w:t>
      </w:r>
    </w:p>
    <w:p w14:paraId="6A435B62" w14:textId="500FBBA6" w:rsidR="004B37AD" w:rsidRPr="004B37AD" w:rsidRDefault="004B37AD" w:rsidP="004B37AD">
      <w:pPr>
        <w:rPr>
          <w:color w:val="auto"/>
        </w:rPr>
      </w:pPr>
      <w:r w:rsidRPr="004B37AD">
        <w:rPr>
          <w:b/>
          <w:bCs/>
          <w:color w:val="auto"/>
        </w:rPr>
        <w:t>Adequate</w:t>
      </w:r>
      <w:r w:rsidRPr="004B37AD">
        <w:rPr>
          <w:color w:val="auto"/>
        </w:rPr>
        <w:t xml:space="preserve"> </w:t>
      </w:r>
      <w:r w:rsidRPr="004B37AD">
        <w:rPr>
          <w:i/>
          <w:iCs/>
          <w:color w:val="auto"/>
        </w:rPr>
        <w:t>(2015)</w:t>
      </w:r>
      <w:r w:rsidRPr="004B37AD">
        <w:rPr>
          <w:b/>
          <w:bCs/>
          <w:color w:val="auto"/>
        </w:rPr>
        <w:t>:</w:t>
      </w:r>
      <w:r w:rsidRPr="004B37AD">
        <w:rPr>
          <w:color w:val="auto"/>
        </w:rPr>
        <w:t xml:space="preserve"> </w:t>
      </w:r>
      <w:r w:rsidRPr="004B37AD">
        <w:rPr>
          <w:color w:val="auto"/>
        </w:rPr>
        <w:t>A lightweight PHP MVC framework I developed for small and medium-sized web apps.</w:t>
      </w:r>
    </w:p>
    <w:p w14:paraId="6F8A8D61" w14:textId="041B1572" w:rsidR="004B37AD" w:rsidRPr="004B37AD" w:rsidRDefault="004B37AD" w:rsidP="004B37AD">
      <w:pPr>
        <w:rPr>
          <w:color w:val="auto"/>
        </w:rPr>
      </w:pPr>
      <w:r w:rsidRPr="004B37AD">
        <w:rPr>
          <w:b/>
          <w:bCs/>
          <w:color w:val="auto"/>
        </w:rPr>
        <w:t>Task Management System</w:t>
      </w:r>
      <w:r w:rsidRPr="004B37AD">
        <w:rPr>
          <w:color w:val="auto"/>
        </w:rPr>
        <w:t xml:space="preserve"> </w:t>
      </w:r>
      <w:r w:rsidRPr="004B37AD">
        <w:rPr>
          <w:i/>
          <w:iCs/>
          <w:color w:val="auto"/>
        </w:rPr>
        <w:t>(2024)</w:t>
      </w:r>
      <w:r w:rsidRPr="004B37AD">
        <w:rPr>
          <w:b/>
          <w:bCs/>
          <w:color w:val="auto"/>
        </w:rPr>
        <w:t>:</w:t>
      </w:r>
      <w:r w:rsidRPr="004B37AD">
        <w:rPr>
          <w:color w:val="auto"/>
        </w:rPr>
        <w:t xml:space="preserve"> </w:t>
      </w:r>
      <w:r w:rsidRPr="004B37AD">
        <w:rPr>
          <w:color w:val="auto"/>
        </w:rPr>
        <w:t>A task management SPA, built with Angular and TypeScript.</w:t>
      </w:r>
      <w:r w:rsidRPr="004B37AD">
        <w:rPr>
          <w:color w:val="auto"/>
        </w:rPr>
        <w:t xml:space="preserve"> Used advanced Angular.</w:t>
      </w:r>
    </w:p>
    <w:p w14:paraId="3CEF6158" w14:textId="0D96BF71" w:rsidR="004B37AD" w:rsidRPr="004B37AD" w:rsidRDefault="004B37AD" w:rsidP="004B37AD">
      <w:pPr>
        <w:rPr>
          <w:color w:val="auto"/>
        </w:rPr>
      </w:pPr>
      <w:r w:rsidRPr="004B37AD">
        <w:rPr>
          <w:b/>
          <w:bCs/>
          <w:color w:val="auto"/>
        </w:rPr>
        <w:t>Carcinoma</w:t>
      </w:r>
      <w:r w:rsidRPr="004B37AD">
        <w:rPr>
          <w:color w:val="auto"/>
        </w:rPr>
        <w:t xml:space="preserve"> </w:t>
      </w:r>
      <w:r w:rsidRPr="004B37AD">
        <w:rPr>
          <w:i/>
          <w:iCs/>
          <w:color w:val="auto"/>
        </w:rPr>
        <w:t>(2020)</w:t>
      </w:r>
      <w:r w:rsidRPr="004B37AD">
        <w:rPr>
          <w:b/>
          <w:bCs/>
          <w:color w:val="auto"/>
        </w:rPr>
        <w:t>:</w:t>
      </w:r>
      <w:r w:rsidRPr="004B37AD">
        <w:rPr>
          <w:color w:val="auto"/>
        </w:rPr>
        <w:t xml:space="preserve"> A classifier for</w:t>
      </w:r>
      <w:r w:rsidRPr="004B37AD">
        <w:rPr>
          <w:color w:val="auto"/>
        </w:rPr>
        <w:t xml:space="preserve"> breast tumors as benign or malignant. Used</w:t>
      </w:r>
      <w:r w:rsidRPr="004B37AD">
        <w:rPr>
          <w:color w:val="auto"/>
        </w:rPr>
        <w:t xml:space="preserve"> deep learning.</w:t>
      </w:r>
    </w:p>
    <w:p w14:paraId="31EDDA27" w14:textId="5FA7A199" w:rsidR="004B37AD" w:rsidRPr="004B37AD" w:rsidRDefault="004B37AD" w:rsidP="004B37AD">
      <w:pPr>
        <w:rPr>
          <w:color w:val="auto"/>
        </w:rPr>
      </w:pPr>
      <w:r w:rsidRPr="004B37AD">
        <w:rPr>
          <w:b/>
          <w:bCs/>
          <w:color w:val="auto"/>
        </w:rPr>
        <w:t>Dailymart</w:t>
      </w:r>
      <w:r w:rsidRPr="004B37AD">
        <w:rPr>
          <w:color w:val="auto"/>
        </w:rPr>
        <w:t xml:space="preserve"> </w:t>
      </w:r>
      <w:r w:rsidRPr="004B37AD">
        <w:rPr>
          <w:i/>
          <w:iCs/>
          <w:color w:val="auto"/>
        </w:rPr>
        <w:t>(2020</w:t>
      </w:r>
      <w:r w:rsidRPr="004B37AD">
        <w:rPr>
          <w:i/>
          <w:iCs/>
          <w:color w:val="auto"/>
        </w:rPr>
        <w:t>)</w:t>
      </w:r>
      <w:r w:rsidRPr="004B37AD">
        <w:rPr>
          <w:b/>
          <w:bCs/>
          <w:color w:val="auto"/>
        </w:rPr>
        <w:t>:</w:t>
      </w:r>
      <w:r w:rsidRPr="004B37AD">
        <w:rPr>
          <w:color w:val="auto"/>
        </w:rPr>
        <w:t xml:space="preserve">  </w:t>
      </w:r>
      <w:r w:rsidRPr="004B37AD">
        <w:rPr>
          <w:color w:val="auto"/>
        </w:rPr>
        <w:t>A marketplace and social platform built with Laravel and Vue.js.</w:t>
      </w:r>
    </w:p>
    <w:p w14:paraId="1864C0D2" w14:textId="3BC87428" w:rsidR="004B37AD" w:rsidRPr="004B37AD" w:rsidRDefault="004B37AD" w:rsidP="004B37AD">
      <w:pPr>
        <w:rPr>
          <w:color w:val="auto"/>
        </w:rPr>
      </w:pPr>
      <w:r w:rsidRPr="004B37AD">
        <w:rPr>
          <w:b/>
          <w:bCs/>
          <w:color w:val="auto"/>
        </w:rPr>
        <w:t>LibSource</w:t>
      </w:r>
      <w:r w:rsidRPr="004B37AD">
        <w:rPr>
          <w:color w:val="auto"/>
        </w:rPr>
        <w:t xml:space="preserve"> </w:t>
      </w:r>
      <w:r w:rsidRPr="004B37AD">
        <w:rPr>
          <w:i/>
          <w:iCs/>
          <w:color w:val="auto"/>
        </w:rPr>
        <w:t>(2018)</w:t>
      </w:r>
      <w:r w:rsidRPr="004B37AD">
        <w:rPr>
          <w:b/>
          <w:bCs/>
          <w:color w:val="auto"/>
        </w:rPr>
        <w:t>:</w:t>
      </w:r>
      <w:r w:rsidRPr="004B37AD">
        <w:rPr>
          <w:color w:val="auto"/>
        </w:rPr>
        <w:t xml:space="preserve"> </w:t>
      </w:r>
      <w:r w:rsidRPr="004B37AD">
        <w:rPr>
          <w:color w:val="auto"/>
        </w:rPr>
        <w:t xml:space="preserve">A library management system </w:t>
      </w:r>
      <w:r w:rsidRPr="004B37AD">
        <w:rPr>
          <w:color w:val="auto"/>
        </w:rPr>
        <w:t>built with</w:t>
      </w:r>
      <w:r w:rsidRPr="004B37AD">
        <w:rPr>
          <w:color w:val="auto"/>
        </w:rPr>
        <w:t xml:space="preserve"> Adequate.</w:t>
      </w:r>
    </w:p>
    <w:p w14:paraId="5CE89AB7" w14:textId="02E67122" w:rsidR="004B37AD" w:rsidRPr="004B37AD" w:rsidRDefault="004B37AD" w:rsidP="004B37AD">
      <w:pPr>
        <w:rPr>
          <w:color w:val="auto"/>
        </w:rPr>
      </w:pPr>
      <w:r w:rsidRPr="004B37AD">
        <w:rPr>
          <w:b/>
          <w:bCs/>
          <w:color w:val="auto"/>
        </w:rPr>
        <w:t>iCover</w:t>
      </w:r>
      <w:r w:rsidRPr="004B37AD">
        <w:rPr>
          <w:color w:val="auto"/>
        </w:rPr>
        <w:t xml:space="preserve"> </w:t>
      </w:r>
      <w:r w:rsidRPr="004B37AD">
        <w:rPr>
          <w:i/>
          <w:iCs/>
          <w:color w:val="auto"/>
        </w:rPr>
        <w:t>(2015)</w:t>
      </w:r>
      <w:r w:rsidRPr="004B37AD">
        <w:rPr>
          <w:b/>
          <w:bCs/>
          <w:color w:val="auto"/>
        </w:rPr>
        <w:t>:</w:t>
      </w:r>
      <w:r w:rsidRPr="004B37AD">
        <w:rPr>
          <w:color w:val="auto"/>
        </w:rPr>
        <w:t xml:space="preserve"> Fully-featured raw-coded social network. Built on top of Adequate.</w:t>
      </w:r>
    </w:p>
    <w:p w14:paraId="0FDD0157" w14:textId="1C2F7B36" w:rsidR="004B37AD" w:rsidRDefault="004B37AD" w:rsidP="004B37AD">
      <w:pPr>
        <w:rPr>
          <w:i/>
          <w:iCs/>
          <w:color w:val="auto"/>
        </w:rPr>
      </w:pPr>
      <w:r w:rsidRPr="004B37AD">
        <w:rPr>
          <w:b/>
          <w:bCs/>
          <w:color w:val="auto"/>
        </w:rPr>
        <w:t>Repos:</w:t>
      </w:r>
      <w:r w:rsidRPr="004B37AD">
        <w:rPr>
          <w:color w:val="auto"/>
        </w:rPr>
        <w:t xml:space="preserve"> </w:t>
      </w:r>
      <w:r w:rsidRPr="004B37AD">
        <w:rPr>
          <w:i/>
          <w:iCs/>
          <w:color w:val="auto"/>
        </w:rPr>
        <w:t>github.com/geraldgnika</w:t>
      </w:r>
    </w:p>
    <w:p w14:paraId="609A4622" w14:textId="77777777" w:rsidR="008576DC" w:rsidRPr="008576DC" w:rsidRDefault="008576DC" w:rsidP="004B37AD">
      <w:pPr>
        <w:rPr>
          <w:color w:val="auto"/>
        </w:rPr>
      </w:pPr>
    </w:p>
    <w:p w14:paraId="430627D4" w14:textId="1975F299" w:rsidR="00F462FF" w:rsidRPr="004B37AD" w:rsidRDefault="00000000">
      <w:pPr>
        <w:pStyle w:val="Heading1"/>
        <w:pBdr>
          <w:bottom w:val="single" w:sz="8" w:space="5" w:color="D9E2F3"/>
        </w:pBdr>
        <w:rPr>
          <w:rFonts w:ascii="Garamond" w:hAnsi="Garamond" w:cs="Times New Roman"/>
          <w:color w:val="auto"/>
        </w:rPr>
      </w:pPr>
      <w:r w:rsidRPr="004B37AD">
        <w:rPr>
          <w:rFonts w:ascii="Garamond" w:hAnsi="Garamond" w:cs="Times New Roman"/>
          <w:color w:val="auto"/>
        </w:rPr>
        <w:t>EDUCATION</w:t>
      </w:r>
    </w:p>
    <w:p w14:paraId="476E0E2F" w14:textId="09DE4D9A" w:rsidR="008B7876" w:rsidRPr="004B37AD" w:rsidRDefault="008B7876" w:rsidP="008B7876">
      <w:pPr>
        <w:rPr>
          <w:b/>
          <w:bCs/>
          <w:color w:val="auto"/>
        </w:rPr>
      </w:pPr>
      <w:r w:rsidRPr="004B37AD">
        <w:rPr>
          <w:b/>
          <w:bCs/>
          <w:color w:val="auto"/>
        </w:rPr>
        <w:t>B.Eng. Software Engineering @ Canadian Institute of Technology</w:t>
      </w:r>
    </w:p>
    <w:p w14:paraId="15735108" w14:textId="03F86DB0" w:rsidR="008576DC" w:rsidRDefault="008B7876" w:rsidP="008B7876">
      <w:pPr>
        <w:rPr>
          <w:i/>
          <w:iCs/>
          <w:color w:val="auto"/>
        </w:rPr>
      </w:pPr>
      <w:r w:rsidRPr="004B37AD">
        <w:rPr>
          <w:i/>
          <w:iCs/>
          <w:color w:val="auto"/>
        </w:rPr>
        <w:t>Tiranë, AL | Oct 2017 – Jun 2020</w:t>
      </w:r>
    </w:p>
    <w:p w14:paraId="1C068E72" w14:textId="77777777" w:rsidR="008576DC" w:rsidRPr="008576DC" w:rsidRDefault="008576DC" w:rsidP="008B7876">
      <w:pPr>
        <w:rPr>
          <w:color w:val="auto"/>
        </w:rPr>
      </w:pPr>
    </w:p>
    <w:p w14:paraId="3BB15C00" w14:textId="77777777" w:rsidR="008E6667" w:rsidRPr="004B37AD" w:rsidRDefault="008E6667" w:rsidP="008E6667">
      <w:pPr>
        <w:pStyle w:val="Heading1"/>
        <w:pBdr>
          <w:bottom w:val="single" w:sz="8" w:space="5" w:color="D9E2F3"/>
        </w:pBdr>
        <w:rPr>
          <w:rFonts w:ascii="Garamond" w:hAnsi="Garamond" w:cs="Times New Roman"/>
          <w:color w:val="auto"/>
        </w:rPr>
      </w:pPr>
      <w:r w:rsidRPr="004B37AD">
        <w:rPr>
          <w:rFonts w:ascii="Garamond" w:hAnsi="Garamond" w:cs="Times New Roman"/>
          <w:color w:val="auto"/>
        </w:rPr>
        <w:t>SKILLS</w:t>
      </w:r>
    </w:p>
    <w:p w14:paraId="52630486" w14:textId="54999F17" w:rsidR="008E6667" w:rsidRDefault="008E6667" w:rsidP="008B7876">
      <w:pPr>
        <w:rPr>
          <w:color w:val="auto"/>
        </w:rPr>
      </w:pPr>
      <w:r w:rsidRPr="004B37AD">
        <w:rPr>
          <w:color w:val="auto"/>
        </w:rPr>
        <w:t>JavaScript, TypeScript, Python, SQL, HTML, CSS, React, Angular, RxJS, Node.js, REST APIs, PostgreSQL, MySQL, MongoDB, Redis, Docker, CI/CD, Git, Jest, OOP, Design Patterns, Responsive UI/UX, Performance Optimization, TensorFlow, Keras, scikit-learn, pandas, NumPy, OpenAI API, RAG, i18n, Sentry</w:t>
      </w:r>
    </w:p>
    <w:p w14:paraId="2B641A3A" w14:textId="77777777" w:rsidR="008576DC" w:rsidRPr="008E6667" w:rsidRDefault="008576DC" w:rsidP="008B7876">
      <w:pPr>
        <w:rPr>
          <w:b/>
          <w:color w:val="auto"/>
        </w:rPr>
      </w:pPr>
    </w:p>
    <w:p w14:paraId="752C2F89" w14:textId="7A7A7882" w:rsidR="00F462FF" w:rsidRPr="004B37AD" w:rsidRDefault="00000000">
      <w:pPr>
        <w:pStyle w:val="Heading1"/>
        <w:pBdr>
          <w:bottom w:val="single" w:sz="8" w:space="5" w:color="D9E2F3"/>
        </w:pBdr>
        <w:rPr>
          <w:rFonts w:ascii="Garamond" w:hAnsi="Garamond" w:cs="Times New Roman"/>
          <w:color w:val="auto"/>
        </w:rPr>
      </w:pPr>
      <w:r w:rsidRPr="004B37AD">
        <w:rPr>
          <w:rFonts w:ascii="Garamond" w:hAnsi="Garamond" w:cs="Times New Roman"/>
          <w:color w:val="auto"/>
        </w:rPr>
        <w:t>LANGUAGES</w:t>
      </w:r>
    </w:p>
    <w:p w14:paraId="3B289102" w14:textId="3FD6BAA1" w:rsidR="00F462FF" w:rsidRPr="004B37AD" w:rsidRDefault="00000000">
      <w:pPr>
        <w:rPr>
          <w:rFonts w:ascii="Garamond" w:hAnsi="Garamond" w:cs="Times New Roman"/>
          <w:color w:val="auto"/>
        </w:rPr>
      </w:pPr>
      <w:r w:rsidRPr="004B37AD">
        <w:rPr>
          <w:rFonts w:ascii="Garamond" w:hAnsi="Garamond" w:cs="Times New Roman"/>
          <w:b/>
          <w:color w:val="auto"/>
        </w:rPr>
        <w:t xml:space="preserve">Albanian: </w:t>
      </w:r>
      <w:r w:rsidRPr="004B37AD">
        <w:rPr>
          <w:rFonts w:ascii="Garamond" w:hAnsi="Garamond" w:cs="Times New Roman"/>
          <w:color w:val="auto"/>
        </w:rPr>
        <w:t>Native</w:t>
      </w:r>
      <w:r w:rsidR="008B7876" w:rsidRPr="004B37AD">
        <w:rPr>
          <w:rFonts w:ascii="Garamond" w:hAnsi="Garamond" w:cs="Times New Roman"/>
          <w:color w:val="auto"/>
        </w:rPr>
        <w:t xml:space="preserve">; </w:t>
      </w:r>
      <w:r w:rsidRPr="004B37AD">
        <w:rPr>
          <w:rFonts w:ascii="Garamond" w:hAnsi="Garamond" w:cs="Times New Roman"/>
          <w:b/>
          <w:color w:val="auto"/>
        </w:rPr>
        <w:t xml:space="preserve">English: </w:t>
      </w:r>
      <w:r w:rsidRPr="004B37AD">
        <w:rPr>
          <w:rFonts w:ascii="Garamond" w:hAnsi="Garamond" w:cs="Times New Roman"/>
          <w:color w:val="auto"/>
        </w:rPr>
        <w:t>Advanced (C1</w:t>
      </w:r>
      <w:r w:rsidR="008B7876" w:rsidRPr="004B37AD">
        <w:rPr>
          <w:rFonts w:ascii="Garamond" w:hAnsi="Garamond" w:cs="Times New Roman"/>
          <w:color w:val="auto"/>
        </w:rPr>
        <w:t xml:space="preserve"> – Academic IELTS Certified); </w:t>
      </w:r>
      <w:r w:rsidRPr="004B37AD">
        <w:rPr>
          <w:rFonts w:ascii="Garamond" w:hAnsi="Garamond" w:cs="Times New Roman"/>
          <w:b/>
          <w:color w:val="auto"/>
        </w:rPr>
        <w:t xml:space="preserve">Turkish: </w:t>
      </w:r>
      <w:r w:rsidRPr="004B37AD">
        <w:rPr>
          <w:rFonts w:ascii="Garamond" w:hAnsi="Garamond" w:cs="Times New Roman"/>
          <w:color w:val="auto"/>
        </w:rPr>
        <w:t>Basic (A2)</w:t>
      </w:r>
      <w:r w:rsidR="008B7876" w:rsidRPr="004B37AD">
        <w:rPr>
          <w:rFonts w:ascii="Garamond" w:hAnsi="Garamond" w:cs="Times New Roman"/>
          <w:color w:val="auto"/>
        </w:rPr>
        <w:t>.</w:t>
      </w:r>
    </w:p>
    <w:sectPr w:rsidR="00F462FF" w:rsidRPr="004B37AD" w:rsidSect="004B37AD">
      <w:type w:val="continuous"/>
      <w:pgSz w:w="12240" w:h="15840"/>
      <w:pgMar w:top="893" w:right="1123" w:bottom="893"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1F81D" w14:textId="77777777" w:rsidR="00B37F5E" w:rsidRDefault="00B37F5E">
      <w:pPr>
        <w:spacing w:after="0" w:line="240" w:lineRule="auto"/>
      </w:pPr>
      <w:r>
        <w:separator/>
      </w:r>
    </w:p>
  </w:endnote>
  <w:endnote w:type="continuationSeparator" w:id="0">
    <w:p w14:paraId="126F2400" w14:textId="77777777" w:rsidR="00B37F5E" w:rsidRDefault="00B37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EFDA3" w14:textId="77777777" w:rsidR="00B37F5E" w:rsidRDefault="00B37F5E">
      <w:pPr>
        <w:spacing w:after="0" w:line="240" w:lineRule="auto"/>
      </w:pPr>
      <w:r>
        <w:separator/>
      </w:r>
    </w:p>
  </w:footnote>
  <w:footnote w:type="continuationSeparator" w:id="0">
    <w:p w14:paraId="4A8B1A63" w14:textId="77777777" w:rsidR="00B37F5E" w:rsidRDefault="00B37F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230CC9"/>
    <w:multiLevelType w:val="hybridMultilevel"/>
    <w:tmpl w:val="224C4604"/>
    <w:lvl w:ilvl="0" w:tplc="3B547C9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9159A6"/>
    <w:multiLevelType w:val="hybridMultilevel"/>
    <w:tmpl w:val="13CA83BA"/>
    <w:lvl w:ilvl="0" w:tplc="18F856B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2286770">
    <w:abstractNumId w:val="8"/>
  </w:num>
  <w:num w:numId="2" w16cid:durableId="1249577551">
    <w:abstractNumId w:val="6"/>
  </w:num>
  <w:num w:numId="3" w16cid:durableId="48000700">
    <w:abstractNumId w:val="5"/>
  </w:num>
  <w:num w:numId="4" w16cid:durableId="887494301">
    <w:abstractNumId w:val="4"/>
  </w:num>
  <w:num w:numId="5" w16cid:durableId="1143162096">
    <w:abstractNumId w:val="7"/>
  </w:num>
  <w:num w:numId="6" w16cid:durableId="1388064423">
    <w:abstractNumId w:val="3"/>
  </w:num>
  <w:num w:numId="7" w16cid:durableId="2001149422">
    <w:abstractNumId w:val="2"/>
  </w:num>
  <w:num w:numId="8" w16cid:durableId="656037036">
    <w:abstractNumId w:val="1"/>
  </w:num>
  <w:num w:numId="9" w16cid:durableId="1200360461">
    <w:abstractNumId w:val="0"/>
  </w:num>
  <w:num w:numId="10" w16cid:durableId="449324061">
    <w:abstractNumId w:val="9"/>
  </w:num>
  <w:num w:numId="11" w16cid:durableId="6886821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7AD"/>
    <w:rsid w:val="008336E6"/>
    <w:rsid w:val="008576DC"/>
    <w:rsid w:val="008A7255"/>
    <w:rsid w:val="008B7876"/>
    <w:rsid w:val="008E6667"/>
    <w:rsid w:val="009253AB"/>
    <w:rsid w:val="00AA1D8D"/>
    <w:rsid w:val="00B37F5E"/>
    <w:rsid w:val="00B47730"/>
    <w:rsid w:val="00CB0664"/>
    <w:rsid w:val="00F462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8CDEF"/>
  <w14:defaultImageDpi w14:val="300"/>
  <w15:docId w15:val="{9CB17DA6-0D85-46C4-AD1B-323558D47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Calibri" w:hAnsi="Calibri"/>
      <w:color w:val="232323"/>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D78"/>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Bullet">
    <w:name w:val="CV Bullet"/>
    <w:basedOn w:val="ListBullet"/>
    <w:pPr>
      <w:spacing w:after="30" w:line="240" w:lineRule="auto"/>
      <w:ind w:left="317" w:hanging="2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2</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Gerald Nika - Curriculum Vitae</vt:lpstr>
    </vt:vector>
  </TitlesOfParts>
  <Manager/>
  <Company/>
  <LinksUpToDate>false</LinksUpToDate>
  <CharactersWithSpaces>4707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Gerald Nika - Curriculum Vitae</dc:title>
  <dc:subject>Mid-Level Full-Stack Web Developer</dc:subject>
  <dc:creator>Gerald Nika</dc:creator>
  <cp:keywords>Angular, Django REST Framework, TypeScript, Python, PostgreSQL, Full-Stack Developer</cp:keywords>
  <dc:description>generated by python-docx</dc:description>
  <cp:lastModifiedBy>Gerald Nika</cp:lastModifiedBy>
  <cp:revision>5</cp:revision>
  <dcterms:created xsi:type="dcterms:W3CDTF">2013-12-23T23:15:00Z</dcterms:created>
  <dcterms:modified xsi:type="dcterms:W3CDTF">2026-08-05T14:44:00Z</dcterms:modified>
  <cp:category/>
</cp:coreProperties>
</file>